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one-page, shareable guide is a copy of the full publishing instructions formatted for quick distribution to non-technical editors.</w:t>
      </w:r>
    </w:p>
    <w:p>
      <w:r>
        <w:t>Use the checklist below to create, publish, and verify a Help Center article.</w:t>
      </w:r>
    </w:p>
    <w:p>
      <w:r>
        <w:t>--</w:t>
      </w:r>
    </w:p>
    <w:p>
      <w:pPr>
        <w:pStyle w:val="Heading2"/>
      </w:pPr>
      <w:r>
        <w:t>Quick checklist (copy &amp; share)</w:t>
      </w:r>
    </w:p>
    <w:p>
      <w:pPr>
        <w:pStyle w:val="ListBullet"/>
      </w:pPr>
      <w:r>
        <w:t>Create a new CMS item in the Articles collection</w:t>
      </w:r>
    </w:p>
    <w:p>
      <w:pPr>
        <w:pStyle w:val="ListBullet"/>
      </w:pPr>
      <w:r>
        <w:t>Fill required fields: `name`, `slug`, `body`, `path`, `subpath`</w:t>
      </w:r>
    </w:p>
    <w:p>
      <w:pPr>
        <w:pStyle w:val="ListBullet"/>
      </w:pPr>
      <w:r>
        <w:t>Optional but recommended: `summary`, `videoUrl`, `vimeo_video_id`, `tags`</w:t>
      </w:r>
    </w:p>
    <w:p>
      <w:pPr>
        <w:pStyle w:val="ListBullet"/>
      </w:pPr>
      <w:r>
        <w:t>Save and click **Publish** in Webflow</w:t>
      </w:r>
    </w:p>
    <w:p>
      <w:pPr>
        <w:pStyle w:val="ListBullet"/>
      </w:pPr>
      <w:r>
        <w:t>Verify in UI: navigate to `path` → `subpath` or open `https://help.example.com/&lt;slug&gt;`</w:t>
      </w:r>
    </w:p>
    <w:p>
      <w:pPr>
        <w:pStyle w:val="ListBullet"/>
      </w:pPr>
      <w:r>
        <w:t>Confirm title/body render, thumbnail shows, and video plays (if provided)</w:t>
      </w:r>
    </w:p>
    <w:p>
      <w:r>
        <w:t>Copy this short share text for Slack/email:</w:t>
      </w:r>
    </w:p>
    <w:p>
      <w:r>
        <w:t>"New help article created — ensure `path`=`&lt;module&gt;` and `subpath`=`&lt;folder&gt;`, publish in Webflow, then verify at https://help.example.com/&lt;slug&gt;. If video, add `vimeo_video_id`."</w:t>
      </w:r>
    </w:p>
    <w:p>
      <w:r>
        <w:t>--</w:t>
      </w:r>
    </w:p>
    <w:p>
      <w:pPr>
        <w:pStyle w:val="Heading2"/>
      </w:pPr>
      <w:r>
        <w:t>Field reference (exact Webflow fields and examples)</w:t>
      </w:r>
    </w:p>
    <w:p>
      <w:pPr>
        <w:pStyle w:val="ListBullet"/>
      </w:pPr>
      <w:r>
        <w:t>`name` (Title) — Text, Required. Example: "How to Book an Appointment"</w:t>
      </w:r>
    </w:p>
    <w:p>
      <w:pPr>
        <w:pStyle w:val="ListBullet"/>
      </w:pPr>
      <w:r>
        <w:t>`slug` — Slug, Required. Example: `how-to-book-appointment`</w:t>
      </w:r>
    </w:p>
    <w:p>
      <w:pPr>
        <w:pStyle w:val="ListBullet"/>
      </w:pPr>
      <w:r>
        <w:t>`summary` — Short description used on cards. Example: "Quick steps to schedule an appointment."</w:t>
      </w:r>
    </w:p>
    <w:p>
      <w:pPr>
        <w:pStyle w:val="ListBullet"/>
      </w:pPr>
      <w:r>
        <w:t>`body` — Rich text, Required. Full article content.</w:t>
      </w:r>
    </w:p>
    <w:p>
      <w:pPr>
        <w:pStyle w:val="ListBullet"/>
      </w:pPr>
      <w:r>
        <w:t>`path` — Module key (lowercase-with-hyphens), Required. Example: `front-desk-module`</w:t>
      </w:r>
    </w:p>
    <w:p>
      <w:pPr>
        <w:pStyle w:val="ListBullet"/>
      </w:pPr>
      <w:r>
        <w:t>`subpath` — Folder key (lowercase-with-hyphens), Required. Example: `appointment-booking`</w:t>
      </w:r>
    </w:p>
    <w:p>
      <w:pPr>
        <w:pStyle w:val="ListBullet"/>
      </w:pPr>
      <w:r>
        <w:t>`thumbnail` / `cover_image` — Image, Optional. Recommended size: 1200×675 px</w:t>
      </w:r>
    </w:p>
    <w:p>
      <w:pPr>
        <w:pStyle w:val="ListBullet"/>
      </w:pPr>
      <w:r>
        <w:t>`videoUrl` — Full Vimeo URL (https://vimeo.com/123456789), Optional</w:t>
      </w:r>
    </w:p>
    <w:p>
      <w:pPr>
        <w:pStyle w:val="ListBullet"/>
      </w:pPr>
      <w:r>
        <w:t>`vimeo_video_id` — Numeric Vimeo ID (123456789), Optional but recommended</w:t>
      </w:r>
    </w:p>
    <w:p>
      <w:pPr>
        <w:pStyle w:val="ListBullet"/>
      </w:pPr>
      <w:r>
        <w:t>`tags` — Optional tags to help search</w:t>
      </w:r>
    </w:p>
    <w:p>
      <w:r>
        <w:t>How to get the Vimeo ID: open the Vimeo video page and copy the final numeric segment.</w:t>
      </w:r>
    </w:p>
    <w:p>
      <w:r>
        <w:t>--</w:t>
      </w:r>
    </w:p>
    <w:p>
      <w:pPr>
        <w:pStyle w:val="Heading2"/>
      </w:pPr>
      <w:r>
        <w:t>Publish &amp; verify (UI steps)</w:t>
      </w:r>
    </w:p>
    <w:p>
      <w:r>
        <w:t>1. Save the CMS item and click **Publish** in Webflow (publish to the relevant domain). 2. For local testing: run/restart the dev server (`npm run dev`) and navigate to `path` → `subpath`. 3. For live testing: wait for the deploy/build to finish, then refresh the site and navigate to the same section. 4. If you can't find the article, open `https://help.example.com/&lt;slug&gt;` directly.</w:t>
      </w:r>
    </w:p>
    <w:p>
      <w:r>
        <w:t>If video or thumbnail are missing, re-open the CMS item, confirm the fields, save, and publish again.</w:t>
      </w:r>
    </w:p>
    <w:p>
      <w:r>
        <w:t>--</w:t>
      </w:r>
    </w:p>
    <w:p>
      <w:pPr>
        <w:pStyle w:val="Heading2"/>
      </w:pPr>
      <w:r>
        <w:t>Quick validation (everything on one line)</w:t>
      </w:r>
    </w:p>
    <w:p>
      <w:r>
        <w:t>`name` ✓, `slug` ✓ (unique), `path` ✓, `subpath` ✓, `body` ✓, `thumbnail` ✓ (if needed), `videoUrl`/`vimeo_video_id` ✓ (if needed), Published ✓</w:t>
      </w:r>
    </w:p>
    <w:p>
      <w:r>
        <w:t>--</w:t>
      </w:r>
    </w:p>
    <w:p>
      <w:r>
        <w:t>If editors run into issues, ask them to send a screenshot of the CMS item editor with field values visible and the item publish status — engineering will take it from there.</w:t>
      </w:r>
    </w:p>
    <w:p>
      <w:r>
        <w:t>File: [src/content/docs/guides/publishing-a-new-webflow-article-shareable.md](src/content/docs/guides/publishing-a-new-webflow-article-shareable.md)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